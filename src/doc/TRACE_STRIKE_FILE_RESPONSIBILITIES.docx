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 Display" w:hAnsi="Aptos Display"/>
          <w:b/>
          <w:color w:val="18314F"/>
          <w:sz w:val="56"/>
        </w:rPr>
        <w:t>TRACE STRIKE</w:t>
      </w:r>
    </w:p>
    <w:p>
      <w:r>
        <w:rPr>
          <w:rFonts w:ascii="Aptos" w:hAnsi="Aptos"/>
          <w:b/>
          <w:color w:val="2E5D78"/>
          <w:sz w:val="36"/>
        </w:rPr>
        <w:t>Responsabilidades da Estrutura de Arquivos</w:t>
      </w:r>
    </w:p>
    <w:p>
      <w:pPr>
        <w:pBdr>
          <w:bottom w:val="single" w:sz="8" w:space="6" w:color="B5C5CF"/>
        </w:pBdr>
      </w:pPr>
      <w:r>
        <w:rPr>
          <w:rFonts w:ascii="Aptos" w:hAnsi="Aptos"/>
          <w:color w:val="425466"/>
          <w:sz w:val="21"/>
        </w:rPr>
        <w:t>FPS 2.5D minimalista para navegador, construído com geometria, raycasting e renderização leve.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shd w:fill="EEF4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60798B"/>
                <w:sz w:val="16"/>
              </w:rPr>
              <w:t>Plataforma</w:t>
              <w:br/>
            </w:r>
            <w:r>
              <w:rPr>
                <w:rFonts w:ascii="Aptos" w:hAnsi="Aptos"/>
                <w:b/>
                <w:color w:val="18314F"/>
                <w:sz w:val="19"/>
              </w:rPr>
              <w:t>Navegador</w:t>
            </w:r>
          </w:p>
        </w:tc>
        <w:tc>
          <w:tcPr>
            <w:tcW w:type="dxa" w:w="3168"/>
            <w:shd w:fill="EEF4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60798B"/>
                <w:sz w:val="16"/>
              </w:rPr>
              <w:t>Tecnologia-base</w:t>
              <w:br/>
            </w:r>
            <w:r>
              <w:rPr>
                <w:rFonts w:ascii="Aptos" w:hAnsi="Aptos"/>
                <w:b/>
                <w:color w:val="18314F"/>
                <w:sz w:val="19"/>
              </w:rPr>
              <w:t>HTML + CSS + JavaScript + Canvas 2D</w:t>
            </w:r>
          </w:p>
        </w:tc>
        <w:tc>
          <w:tcPr>
            <w:tcW w:type="dxa" w:w="3168"/>
            <w:shd w:fill="EEF4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60798B"/>
                <w:sz w:val="16"/>
              </w:rPr>
              <w:t>Princípio</w:t>
              <w:br/>
            </w:r>
            <w:r>
              <w:rPr>
                <w:rFonts w:ascii="Aptos" w:hAnsi="Aptos"/>
                <w:b/>
                <w:color w:val="18314F"/>
                <w:sz w:val="19"/>
              </w:rPr>
              <w:t>Geometria em vez de assets gráficos</w:t>
            </w:r>
          </w:p>
        </w:tc>
      </w:tr>
    </w:tbl>
    <w:p/>
    <w:p>
      <w:pPr>
        <w:pStyle w:val="Heading1"/>
      </w:pPr>
      <w:r>
        <w:t>1. Objetivo deste documento</w:t>
      </w:r>
    </w:p>
    <w:p>
      <w:r>
        <w:rPr>
          <w:b/>
        </w:rPr>
        <w:t xml:space="preserve">Este documento define a responsabilidade de cada arquivo planejado para o Trace Strike. </w:t>
      </w:r>
      <w:r>
        <w:t>A intenção é impedir que a lógica do jogo seja concentrada em poucos arquivos enormes e, ao mesmo tempo, evitar uma arquitetura excessivamente fragmentada para um projeto que precisa permanecer leve.</w:t>
      </w:r>
    </w:p>
    <w:p>
      <w:pPr>
        <w:pStyle w:val="ListBullet"/>
      </w:pPr>
      <w:r>
        <w:t>Separar renderização, mundo, jogador, entidades, regras de combate, interface e configuração.</w:t>
      </w:r>
    </w:p>
    <w:p>
      <w:pPr>
        <w:pStyle w:val="ListBullet"/>
      </w:pPr>
      <w:r>
        <w:t>Manter o renderer e a matemática geométrica independentes da lógica de gameplay sempre que possível.</w:t>
      </w:r>
    </w:p>
    <w:p>
      <w:pPr>
        <w:pStyle w:val="ListBullet"/>
      </w:pPr>
      <w:r>
        <w:t>Permitir evolução incremental: o projeto pode começar pequeno e ganhar novos módulos sem reescrever a base.</w:t>
      </w:r>
    </w:p>
    <w:p>
      <w:pPr>
        <w:pStyle w:val="Heading1"/>
      </w:pPr>
      <w:r>
        <w:t>2. Princípios arquiteturais</w:t>
      </w:r>
    </w:p>
    <w:p>
      <w:r>
        <w:rPr>
          <w:rFonts w:ascii="Aptos" w:hAnsi="Aptos"/>
          <w:b/>
          <w:color w:val="2E5D78"/>
        </w:rPr>
        <w:t xml:space="preserve">Leveza: </w:t>
      </w:r>
      <w:r>
        <w:t>Evitar frameworks e assets desnecessários. O cenário é gerado a partir de dados geométricos e o Canvas 2D é o primeiro alvo de renderização.</w:t>
      </w:r>
    </w:p>
    <w:p>
      <w:r>
        <w:rPr>
          <w:rFonts w:ascii="Aptos" w:hAnsi="Aptos"/>
          <w:b/>
          <w:color w:val="2E5D78"/>
        </w:rPr>
        <w:t xml:space="preserve">Responsabilidade única: </w:t>
      </w:r>
      <w:r>
        <w:t>Cada arquivo deve possuir um propósito claro. Se uma função começar a controlar duas áreas diferentes do jogo, avaliar separação.</w:t>
      </w:r>
    </w:p>
    <w:p>
      <w:r>
        <w:rPr>
          <w:rFonts w:ascii="Aptos" w:hAnsi="Aptos"/>
          <w:b/>
          <w:color w:val="2E5D78"/>
        </w:rPr>
        <w:t xml:space="preserve">Dependências simples: </w:t>
      </w:r>
      <w:r>
        <w:t>Módulos inferiores não devem depender de UI ou de detalhes de apresentação.</w:t>
      </w:r>
    </w:p>
    <w:p>
      <w:r>
        <w:rPr>
          <w:rFonts w:ascii="Aptos" w:hAnsi="Aptos"/>
          <w:b/>
          <w:color w:val="2E5D78"/>
        </w:rPr>
        <w:t xml:space="preserve">Dados separados da lógica: </w:t>
      </w:r>
      <w:r>
        <w:t>Mapas, parâmetros de armas, inimigos e configurações ficam em módulos próprios.</w:t>
      </w:r>
    </w:p>
    <w:p>
      <w:r>
        <w:rPr>
          <w:rFonts w:ascii="Aptos" w:hAnsi="Aptos"/>
          <w:b/>
          <w:color w:val="2E5D78"/>
        </w:rPr>
        <w:t xml:space="preserve">Evolução incremental: </w:t>
      </w:r>
      <w:r>
        <w:t>A arquitetura descrita é o destino planejado; nem todos os arquivos precisam existir no primeiro commit.</w:t>
      </w:r>
    </w:p>
    <w:p>
      <w:pPr>
        <w:pStyle w:val="Heading1"/>
      </w:pPr>
      <w:r>
        <w:t>3. Estrutura de diretórios planejada</w:t>
      </w:r>
    </w:p>
    <w:p>
      <w:pPr>
        <w:pStyle w:val="Code"/>
      </w:pPr>
      <w:r>
        <w:t>Trace-Strike/</w:t>
        <w:br/>
        <w:t>├── index.html</w:t>
        <w:br/>
        <w:t>├── README.md</w:t>
        <w:br/>
        <w:t>├── LICENSE</w:t>
        <w:br/>
        <w:t>├── .gitignore</w:t>
        <w:br/>
        <w:t>│</w:t>
        <w:br/>
        <w:t>├── src/</w:t>
        <w:br/>
        <w:t>│   ├── main.js</w:t>
        <w:br/>
        <w:t>│   │</w:t>
        <w:br/>
        <w:t>│   ├── core/</w:t>
        <w:br/>
        <w:t>│   │   ├── game.js</w:t>
        <w:br/>
        <w:t>│   │   ├── loop.js</w:t>
        <w:br/>
        <w:t>│   │   ├── input.js</w:t>
        <w:br/>
        <w:t>│   │   └── state.js</w:t>
        <w:br/>
        <w:t>│   │</w:t>
        <w:br/>
        <w:t>│   ├── renderer/</w:t>
        <w:br/>
        <w:t>│   │   ├── renderer.js</w:t>
        <w:br/>
        <w:t>│   │   ├── camera.js</w:t>
        <w:br/>
        <w:t>│   │   ├── raycaster.js</w:t>
        <w:br/>
        <w:t>│   │   └── projection.js</w:t>
        <w:br/>
        <w:t>│   │</w:t>
        <w:br/>
        <w:t>│   ├── world/</w:t>
        <w:br/>
        <w:t>│   │   ├── world.js</w:t>
        <w:br/>
        <w:t>│   │   ├── map.js</w:t>
        <w:br/>
        <w:t>│   │   ├── geometry.js</w:t>
        <w:br/>
        <w:t>│   │   └── collision.js</w:t>
        <w:br/>
        <w:t>│   │</w:t>
        <w:br/>
        <w:t>│   ├── player/</w:t>
        <w:br/>
        <w:t>│   │   ├── player.js</w:t>
        <w:br/>
        <w:t>│   │   ├── weapon.js</w:t>
        <w:br/>
        <w:t>│   │   └── projectile.js</w:t>
        <w:br/>
        <w:t>│   │</w:t>
        <w:br/>
        <w:t>│   ├── entities/</w:t>
        <w:br/>
        <w:t>│   │   ├── entity.js</w:t>
        <w:br/>
        <w:t>│   │   ├── enemy.js</w:t>
        <w:br/>
        <w:t>│   │   └── enemyAI.js</w:t>
        <w:br/>
        <w:t>│   │</w:t>
        <w:br/>
        <w:t>│   ├── systems/</w:t>
        <w:br/>
        <w:t>│   │   ├── combat.js</w:t>
        <w:br/>
        <w:t>│   │   ├── damage.js</w:t>
        <w:br/>
        <w:t>│   │   ├── interaction.js</w:t>
        <w:br/>
        <w:t>│   │   └── effects.js</w:t>
        <w:br/>
        <w:t>│   │</w:t>
        <w:br/>
        <w:t>│   ├── ui/</w:t>
        <w:br/>
        <w:t>│   │   ├── hud.js</w:t>
        <w:br/>
        <w:t>│   │   ├── menu.js</w:t>
        <w:br/>
        <w:t>│   │   ├── pause.js</w:t>
        <w:br/>
        <w:t>│   │   └── crosshair.js</w:t>
        <w:br/>
        <w:t>│   │</w:t>
        <w:br/>
        <w:t>│   ├── audio/</w:t>
        <w:br/>
        <w:t>│   │   └── audio.js</w:t>
        <w:br/>
        <w:t>│   │</w:t>
        <w:br/>
        <w:t>│   └── config/</w:t>
        <w:br/>
        <w:t>│       ├── constants.js</w:t>
        <w:br/>
        <w:t>│       ├── weapons.js</w:t>
        <w:br/>
        <w:t>│       ├── enemies.js</w:t>
        <w:br/>
        <w:t>│       └── settings.js</w:t>
        <w:br/>
        <w:t>│</w:t>
        <w:br/>
        <w:t>├── assets/</w:t>
        <w:br/>
        <w:t>│   └── audio/</w:t>
        <w:br/>
        <w:t>│       ├── shoot.wav</w:t>
        <w:br/>
        <w:t>│       ├── hit.wav</w:t>
        <w:br/>
        <w:t>│       ├── reload.wav</w:t>
        <w:br/>
        <w:t>│       └── damage.wav</w:t>
        <w:br/>
        <w:t>│</w:t>
        <w:br/>
        <w:t>└── styles/</w:t>
        <w:br/>
        <w:t xml:space="preserve">    └── main.css</w:t>
      </w:r>
    </w:p>
    <w:p>
      <w:pPr>
        <w:pStyle w:val="Heading1"/>
      </w:pPr>
      <w:r>
        <w:t>4. Arquivos da raiz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7128"/>
      </w:tblGrid>
      <w:tr>
        <w:tc>
          <w:tcPr>
            <w:tcW w:type="dxa" w:w="5112"/>
            <w:shd w:fill="18314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Arquivo / grupo</w:t>
            </w:r>
          </w:p>
        </w:tc>
        <w:tc>
          <w:tcPr>
            <w:tcW w:type="dxa" w:w="5112"/>
            <w:shd w:fill="18314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Responsabilidade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A"/>
          </w:tcPr>
          <w:p>
            <w:r>
              <w:rPr>
                <w:rFonts w:ascii="Consolas" w:hAnsi="Consolas"/>
                <w:b/>
                <w:color w:val="2E5D78"/>
                <w:sz w:val="17"/>
              </w:rPr>
              <w:t>index.html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color w:val="263746"/>
                <w:sz w:val="18"/>
              </w:rPr>
              <w:t>Ponto de entrada do navegador. Declara a estrutura HTML mínima, cria o elemento &lt;canvas&gt; e carrega o módulo principal. Não deve conter regras de gameplay.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A"/>
          </w:tcPr>
          <w:p>
            <w:r>
              <w:rPr>
                <w:rFonts w:ascii="Consolas" w:hAnsi="Consolas"/>
                <w:b/>
                <w:color w:val="2E5D78"/>
                <w:sz w:val="17"/>
              </w:rPr>
              <w:t>README.md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color w:val="263746"/>
                <w:sz w:val="18"/>
              </w:rPr>
              <w:t>Documenta o projeto para pessoas e colaboradores: conceito, objetivos, tecnologia, como executar, controles, arquitetura e estado atual do desenvolvimento.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A"/>
          </w:tcPr>
          <w:p>
            <w:r>
              <w:rPr>
                <w:rFonts w:ascii="Consolas" w:hAnsi="Consolas"/>
                <w:b/>
                <w:color w:val="2E5D78"/>
                <w:sz w:val="17"/>
              </w:rPr>
              <w:t>LICENSE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color w:val="263746"/>
                <w:sz w:val="18"/>
              </w:rPr>
              <w:t>Define os termos legais de uso, cópia e distribuição do código do projeto.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A"/>
          </w:tcPr>
          <w:p>
            <w:r>
              <w:rPr>
                <w:rFonts w:ascii="Consolas" w:hAnsi="Consolas"/>
                <w:b/>
                <w:color w:val="2E5D78"/>
                <w:sz w:val="17"/>
              </w:rPr>
              <w:t>.gitignore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color w:val="263746"/>
                <w:sz w:val="18"/>
              </w:rPr>
              <w:t>Evita que arquivos temporários, caches, configurações locais, artefatos de editor e outros arquivos não versionáveis sejam enviados ao Git.</w:t>
            </w:r>
          </w:p>
        </w:tc>
      </w:tr>
    </w:tbl>
    <w:p/>
    <w:p>
      <w:pPr>
        <w:pStyle w:val="Heading1"/>
      </w:pPr>
      <w:r>
        <w:t>5. Núcleo do jogo — src/core/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7128"/>
      </w:tblGrid>
      <w:tr>
        <w:tc>
          <w:tcPr>
            <w:tcW w:type="dxa" w:w="5112"/>
            <w:shd w:fill="18314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Arquivo / grupo</w:t>
            </w:r>
          </w:p>
        </w:tc>
        <w:tc>
          <w:tcPr>
            <w:tcW w:type="dxa" w:w="5112"/>
            <w:shd w:fill="18314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Responsabilidade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A"/>
          </w:tcPr>
          <w:p>
            <w:r>
              <w:rPr>
                <w:rFonts w:ascii="Consolas" w:hAnsi="Consolas"/>
                <w:b/>
                <w:color w:val="2E5D78"/>
                <w:sz w:val="17"/>
              </w:rPr>
              <w:t>src/main.js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color w:val="263746"/>
                <w:sz w:val="18"/>
              </w:rPr>
              <w:t>Inicializa o aplicativo. Obtém o canvas, cria as dependências centrais, instancia o Game e inicia o ciclo principal. Deve permanecer pequeno e sem lógica de domínio.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A"/>
          </w:tcPr>
          <w:p>
            <w:r>
              <w:rPr>
                <w:rFonts w:ascii="Consolas" w:hAnsi="Consolas"/>
                <w:b/>
                <w:color w:val="2E5D78"/>
                <w:sz w:val="17"/>
              </w:rPr>
              <w:t>src/core/game.js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color w:val="263746"/>
                <w:sz w:val="18"/>
              </w:rPr>
              <w:t>Orquestra o jogo. Mantém referências para mundo, jogador, entidades, renderer, UI e áudio e coordena as etapas de atualização e renderização sem assumir detalhes internos de cada sistema.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A"/>
          </w:tcPr>
          <w:p>
            <w:r>
              <w:rPr>
                <w:rFonts w:ascii="Consolas" w:hAnsi="Consolas"/>
                <w:b/>
                <w:color w:val="2E5D78"/>
                <w:sz w:val="17"/>
              </w:rPr>
              <w:t>src/core/loop.js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color w:val="263746"/>
                <w:sz w:val="18"/>
              </w:rPr>
              <w:t>Implementa o game loop baseado em requestAnimationFrame. Calcula o delta time e garante que atualização e renderização ocorram em sequência estável.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A"/>
          </w:tcPr>
          <w:p>
            <w:r>
              <w:rPr>
                <w:rFonts w:ascii="Consolas" w:hAnsi="Consolas"/>
                <w:b/>
                <w:color w:val="2E5D78"/>
                <w:sz w:val="17"/>
              </w:rPr>
              <w:t>src/core/input.js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color w:val="263746"/>
                <w:sz w:val="18"/>
              </w:rPr>
              <w:t>Centraliza teclado e mouse. Traduz eventos do navegador em um estado consultável pelo restante do jogo, incluindo movimento, mira, disparo, recarga e pausa.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A"/>
          </w:tcPr>
          <w:p>
            <w:r>
              <w:rPr>
                <w:rFonts w:ascii="Consolas" w:hAnsi="Consolas"/>
                <w:b/>
                <w:color w:val="2E5D78"/>
                <w:sz w:val="17"/>
              </w:rPr>
              <w:t>src/core/state.js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color w:val="263746"/>
                <w:sz w:val="18"/>
              </w:rPr>
              <w:t>Define e controla estados globais de execução, como MENU, PLAYING, PAUSED e GAME_OVER. Impede que sistemas de gameplay continuem ativos em estados inadequados.</w:t>
            </w:r>
          </w:p>
        </w:tc>
      </w:tr>
    </w:tbl>
    <w:p/>
    <w:p>
      <w:pPr>
        <w:pStyle w:val="Heading1"/>
      </w:pPr>
      <w:r>
        <w:t>6. Renderização — src/renderer/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7128"/>
      </w:tblGrid>
      <w:tr>
        <w:tc>
          <w:tcPr>
            <w:tcW w:type="dxa" w:w="5112"/>
            <w:shd w:fill="18314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Arquivo / grupo</w:t>
            </w:r>
          </w:p>
        </w:tc>
        <w:tc>
          <w:tcPr>
            <w:tcW w:type="dxa" w:w="5112"/>
            <w:shd w:fill="18314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Responsabilidade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A"/>
          </w:tcPr>
          <w:p>
            <w:r>
              <w:rPr>
                <w:rFonts w:ascii="Consolas" w:hAnsi="Consolas"/>
                <w:b/>
                <w:color w:val="2E5D78"/>
                <w:sz w:val="17"/>
              </w:rPr>
              <w:t>src/renderer/renderer.js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color w:val="263746"/>
                <w:sz w:val="18"/>
              </w:rPr>
              <w:t>É a camada final de desenho. Recebe o estado visual do mundo e converte geometria, entidades e HUD em comandos para o Canvas 2D. Não deve decidir regras de IA ou combate.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A"/>
          </w:tcPr>
          <w:p>
            <w:r>
              <w:rPr>
                <w:rFonts w:ascii="Consolas" w:hAnsi="Consolas"/>
                <w:b/>
                <w:color w:val="2E5D78"/>
                <w:sz w:val="17"/>
              </w:rPr>
              <w:t>src/renderer/camera.js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color w:val="263746"/>
                <w:sz w:val="18"/>
              </w:rPr>
              <w:t>Representa a câmera do jogador: posição, direção, campo de visão, altura e parâmetros necessários para a perspectiva 2.5D.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A"/>
          </w:tcPr>
          <w:p>
            <w:r>
              <w:rPr>
                <w:rFonts w:ascii="Consolas" w:hAnsi="Consolas"/>
                <w:b/>
                <w:color w:val="2E5D78"/>
                <w:sz w:val="17"/>
              </w:rPr>
              <w:t>src/renderer/raycaster.js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color w:val="263746"/>
                <w:sz w:val="18"/>
              </w:rPr>
              <w:t>Executa o raycasting: lança raios a partir da câmera, encontra as primeiras superfícies visíveis e calcula distâncias e pontos de interseção. É um dos módulos críticos de desempenho.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A"/>
          </w:tcPr>
          <w:p>
            <w:r>
              <w:rPr>
                <w:rFonts w:ascii="Consolas" w:hAnsi="Consolas"/>
                <w:b/>
                <w:color w:val="2E5D78"/>
                <w:sz w:val="17"/>
              </w:rPr>
              <w:t>src/renderer/projection.js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color w:val="263746"/>
                <w:sz w:val="18"/>
              </w:rPr>
              <w:t>Converte informações do espaço do mundo para coordenadas de tela, aplicando perspectiva, escala aparente e posicionamento visual dos elementos.</w:t>
            </w:r>
          </w:p>
        </w:tc>
      </w:tr>
    </w:tbl>
    <w:p/>
    <w:p>
      <w:pPr>
        <w:pStyle w:val="Heading1"/>
      </w:pPr>
      <w:r>
        <w:t>7. Mundo — src/world/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7128"/>
      </w:tblGrid>
      <w:tr>
        <w:tc>
          <w:tcPr>
            <w:tcW w:type="dxa" w:w="5112"/>
            <w:shd w:fill="18314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Arquivo / grupo</w:t>
            </w:r>
          </w:p>
        </w:tc>
        <w:tc>
          <w:tcPr>
            <w:tcW w:type="dxa" w:w="5112"/>
            <w:shd w:fill="18314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Responsabilidade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A"/>
          </w:tcPr>
          <w:p>
            <w:r>
              <w:rPr>
                <w:rFonts w:ascii="Consolas" w:hAnsi="Consolas"/>
                <w:b/>
                <w:color w:val="2E5D78"/>
                <w:sz w:val="17"/>
              </w:rPr>
              <w:t>src/world/world.js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color w:val="263746"/>
                <w:sz w:val="18"/>
              </w:rPr>
              <w:t>Representa e administra o mundo carregado em memória. Centraliza acesso a paredes, objetos, portas, obstáculos e demais estruturas do cenário.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A"/>
          </w:tcPr>
          <w:p>
            <w:r>
              <w:rPr>
                <w:rFonts w:ascii="Consolas" w:hAnsi="Consolas"/>
                <w:b/>
                <w:color w:val="2E5D78"/>
                <w:sz w:val="17"/>
              </w:rPr>
              <w:t>src/world/map.js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color w:val="263746"/>
                <w:sz w:val="18"/>
              </w:rPr>
              <w:t>Contém os dados do mapa. Pode começar com uma grade simples e evoluir para segmentos e estruturas vetoriais sem exigir mudanças no renderer.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A"/>
          </w:tcPr>
          <w:p>
            <w:r>
              <w:rPr>
                <w:rFonts w:ascii="Consolas" w:hAnsi="Consolas"/>
                <w:b/>
                <w:color w:val="2E5D78"/>
                <w:sz w:val="17"/>
              </w:rPr>
              <w:t>src/world/geometry.js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color w:val="263746"/>
                <w:sz w:val="18"/>
              </w:rPr>
              <w:t>Concentra a matemática geométrica reutilizável: pontos, vetores, segmentos, ângulos, distâncias, normalização e testes de interseção.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A"/>
          </w:tcPr>
          <w:p>
            <w:r>
              <w:rPr>
                <w:rFonts w:ascii="Consolas" w:hAnsi="Consolas"/>
                <w:b/>
                <w:color w:val="2E5D78"/>
                <w:sz w:val="17"/>
              </w:rPr>
              <w:t>src/world/collision.js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color w:val="263746"/>
                <w:sz w:val="18"/>
              </w:rPr>
              <w:t>Resolve colisões e restrições espaciais entre jogador, entidades e geometria do cenário. Deve impedir atravessamento de paredes e outras estruturas sólidas.</w:t>
            </w:r>
          </w:p>
        </w:tc>
      </w:tr>
    </w:tbl>
    <w:p/>
    <w:p>
      <w:pPr>
        <w:pStyle w:val="Heading1"/>
      </w:pPr>
      <w:r>
        <w:t>8. Jogador — src/player/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7128"/>
      </w:tblGrid>
      <w:tr>
        <w:tc>
          <w:tcPr>
            <w:tcW w:type="dxa" w:w="5112"/>
            <w:shd w:fill="18314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Arquivo / grupo</w:t>
            </w:r>
          </w:p>
        </w:tc>
        <w:tc>
          <w:tcPr>
            <w:tcW w:type="dxa" w:w="5112"/>
            <w:shd w:fill="18314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Responsabilidade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A"/>
          </w:tcPr>
          <w:p>
            <w:r>
              <w:rPr>
                <w:rFonts w:ascii="Consolas" w:hAnsi="Consolas"/>
                <w:b/>
                <w:color w:val="2E5D78"/>
                <w:sz w:val="17"/>
              </w:rPr>
              <w:t>src/player/player.js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color w:val="263746"/>
                <w:sz w:val="18"/>
              </w:rPr>
              <w:t>Controla o estado e o comportamento do jogador: posição, orientação, velocidade, vida, movimento e integração com colisão e câmera.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A"/>
          </w:tcPr>
          <w:p>
            <w:r>
              <w:rPr>
                <w:rFonts w:ascii="Consolas" w:hAnsi="Consolas"/>
                <w:b/>
                <w:color w:val="2E5D78"/>
                <w:sz w:val="17"/>
              </w:rPr>
              <w:t>src/player/weapon.js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color w:val="263746"/>
                <w:sz w:val="18"/>
              </w:rPr>
              <w:t>Define a arma ativa e suas regras: munição, cadência, dano, recarga, tempo entre disparos e vínculo com o sistema de combate.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A"/>
          </w:tcPr>
          <w:p>
            <w:r>
              <w:rPr>
                <w:rFonts w:ascii="Consolas" w:hAnsi="Consolas"/>
                <w:b/>
                <w:color w:val="2E5D78"/>
                <w:sz w:val="17"/>
              </w:rPr>
              <w:t>src/player/projectile.js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color w:val="263746"/>
                <w:sz w:val="18"/>
              </w:rPr>
              <w:t>Modela projéteis e trajetórias quando o jogo precisar de elementos físicos ou visíveis. Para armas hitscan, o módulo pode permanecer mínimo ou ser usado apenas para efeitos/tracers.</w:t>
            </w:r>
          </w:p>
        </w:tc>
      </w:tr>
    </w:tbl>
    <w:p/>
    <w:p>
      <w:pPr>
        <w:pStyle w:val="Heading1"/>
      </w:pPr>
      <w:r>
        <w:t>9. Entidades — src/entities/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7128"/>
      </w:tblGrid>
      <w:tr>
        <w:tc>
          <w:tcPr>
            <w:tcW w:type="dxa" w:w="5112"/>
            <w:shd w:fill="18314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Arquivo / grupo</w:t>
            </w:r>
          </w:p>
        </w:tc>
        <w:tc>
          <w:tcPr>
            <w:tcW w:type="dxa" w:w="5112"/>
            <w:shd w:fill="18314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Responsabilidade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A"/>
          </w:tcPr>
          <w:p>
            <w:r>
              <w:rPr>
                <w:rFonts w:ascii="Consolas" w:hAnsi="Consolas"/>
                <w:b/>
                <w:color w:val="2E5D78"/>
                <w:sz w:val="17"/>
              </w:rPr>
              <w:t>src/entities/entity.js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color w:val="263746"/>
                <w:sz w:val="18"/>
              </w:rPr>
              <w:t>Fornece a representação comum de entidades do mundo, como posição, estado, vida e identificadores básicos.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A"/>
          </w:tcPr>
          <w:p>
            <w:r>
              <w:rPr>
                <w:rFonts w:ascii="Consolas" w:hAnsi="Consolas"/>
                <w:b/>
                <w:color w:val="2E5D78"/>
                <w:sz w:val="17"/>
              </w:rPr>
              <w:t>src/entities/enemy.js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color w:val="263746"/>
                <w:sz w:val="18"/>
              </w:rPr>
              <w:t>Implementa o inimigo como entidade concreta: atributos, comportamento de combate, movimento, vida e estados de atividade.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A"/>
          </w:tcPr>
          <w:p>
            <w:r>
              <w:rPr>
                <w:rFonts w:ascii="Consolas" w:hAnsi="Consolas"/>
                <w:b/>
                <w:color w:val="2E5D78"/>
                <w:sz w:val="17"/>
              </w:rPr>
              <w:t>src/entities/enemyAI.js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color w:val="263746"/>
                <w:sz w:val="18"/>
              </w:rPr>
              <w:t>Contém a lógica de decisão dos inimigos, por exemplo IDLE, PATROL, CHASE, ATTACK e DEAD, sem misturar regras de renderização.</w:t>
            </w:r>
          </w:p>
        </w:tc>
      </w:tr>
    </w:tbl>
    <w:p/>
    <w:p>
      <w:pPr>
        <w:pStyle w:val="Heading1"/>
      </w:pPr>
      <w:r>
        <w:t>10. Sistemas de gameplay — src/systems/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7128"/>
      </w:tblGrid>
      <w:tr>
        <w:tc>
          <w:tcPr>
            <w:tcW w:type="dxa" w:w="5112"/>
            <w:shd w:fill="18314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Arquivo / grupo</w:t>
            </w:r>
          </w:p>
        </w:tc>
        <w:tc>
          <w:tcPr>
            <w:tcW w:type="dxa" w:w="5112"/>
            <w:shd w:fill="18314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Responsabilidade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A"/>
          </w:tcPr>
          <w:p>
            <w:r>
              <w:rPr>
                <w:rFonts w:ascii="Consolas" w:hAnsi="Consolas"/>
                <w:b/>
                <w:color w:val="2E5D78"/>
                <w:sz w:val="17"/>
              </w:rPr>
              <w:t>src/systems/combat.js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color w:val="263746"/>
                <w:sz w:val="18"/>
              </w:rPr>
              <w:t>Coordena a ação de ataque: disparo, detecção do alvo, aplicação do dano, acerto, morte e efeitos associados.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A"/>
          </w:tcPr>
          <w:p>
            <w:r>
              <w:rPr>
                <w:rFonts w:ascii="Consolas" w:hAnsi="Consolas"/>
                <w:b/>
                <w:color w:val="2E5D78"/>
                <w:sz w:val="17"/>
              </w:rPr>
              <w:t>src/systems/damage.js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color w:val="263746"/>
                <w:sz w:val="18"/>
              </w:rPr>
              <w:t>Centraliza a aplicação e o processamento de dano para evitar que cada entidade implemente regras incompatíveis de vida e morte.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A"/>
          </w:tcPr>
          <w:p>
            <w:r>
              <w:rPr>
                <w:rFonts w:ascii="Consolas" w:hAnsi="Consolas"/>
                <w:b/>
                <w:color w:val="2E5D78"/>
                <w:sz w:val="17"/>
              </w:rPr>
              <w:t>src/systems/interaction.js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color w:val="263746"/>
                <w:sz w:val="18"/>
              </w:rPr>
              <w:t>Controla interações entre jogador e elementos do cenário, como abrir portas, ativar objetos, coletar munição ou iniciar eventos.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A"/>
          </w:tcPr>
          <w:p>
            <w:r>
              <w:rPr>
                <w:rFonts w:ascii="Consolas" w:hAnsi="Consolas"/>
                <w:b/>
                <w:color w:val="2E5D78"/>
                <w:sz w:val="17"/>
              </w:rPr>
              <w:t>src/systems/effects.js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color w:val="263746"/>
                <w:sz w:val="18"/>
              </w:rPr>
              <w:t>Gerencia efeitos visuais e temporários que possam ser gerados matematicamente, como impacto, flash, partículas simples, marcas de bala e feedback de tiro.</w:t>
            </w:r>
          </w:p>
        </w:tc>
      </w:tr>
    </w:tbl>
    <w:p/>
    <w:p>
      <w:pPr>
        <w:pStyle w:val="Heading1"/>
      </w:pPr>
      <w:r>
        <w:t>11. Interface — src/ui/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7128"/>
      </w:tblGrid>
      <w:tr>
        <w:tc>
          <w:tcPr>
            <w:tcW w:type="dxa" w:w="5112"/>
            <w:shd w:fill="18314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Arquivo / grupo</w:t>
            </w:r>
          </w:p>
        </w:tc>
        <w:tc>
          <w:tcPr>
            <w:tcW w:type="dxa" w:w="5112"/>
            <w:shd w:fill="18314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Responsabilidade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A"/>
          </w:tcPr>
          <w:p>
            <w:r>
              <w:rPr>
                <w:rFonts w:ascii="Consolas" w:hAnsi="Consolas"/>
                <w:b/>
                <w:color w:val="2E5D78"/>
                <w:sz w:val="17"/>
              </w:rPr>
              <w:t>src/ui/hud.js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color w:val="263746"/>
                <w:sz w:val="18"/>
              </w:rPr>
              <w:t>Desenha e atualiza informações do jogo: HP, munição, inimigos restantes, setor e outros indicadores.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A"/>
          </w:tcPr>
          <w:p>
            <w:r>
              <w:rPr>
                <w:rFonts w:ascii="Consolas" w:hAnsi="Consolas"/>
                <w:b/>
                <w:color w:val="2E5D78"/>
                <w:sz w:val="17"/>
              </w:rPr>
              <w:t>src/ui/menu.js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color w:val="263746"/>
                <w:sz w:val="18"/>
              </w:rPr>
              <w:t>Controla o menu inicial e ações de entrada antes da partida.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A"/>
          </w:tcPr>
          <w:p>
            <w:r>
              <w:rPr>
                <w:rFonts w:ascii="Consolas" w:hAnsi="Consolas"/>
                <w:b/>
                <w:color w:val="2E5D78"/>
                <w:sz w:val="17"/>
              </w:rPr>
              <w:t>src/ui/pause.js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color w:val="263746"/>
                <w:sz w:val="18"/>
              </w:rPr>
              <w:t>Controla a apresentação e a interação da tela de pausa, integrando-se ao state.js.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A"/>
          </w:tcPr>
          <w:p>
            <w:r>
              <w:rPr>
                <w:rFonts w:ascii="Consolas" w:hAnsi="Consolas"/>
                <w:b/>
                <w:color w:val="2E5D78"/>
                <w:sz w:val="17"/>
              </w:rPr>
              <w:t>src/ui/crosshair.js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color w:val="263746"/>
                <w:sz w:val="18"/>
              </w:rPr>
              <w:t>Desenha a mira central e suas variações de estado, podendo reagir a acerto potencial, alvo sob a mira ou disparo.</w:t>
            </w:r>
          </w:p>
        </w:tc>
      </w:tr>
    </w:tbl>
    <w:p/>
    <w:p>
      <w:pPr>
        <w:pStyle w:val="Heading1"/>
      </w:pPr>
      <w:r>
        <w:t>12. Áudio — src/audio/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7128"/>
      </w:tblGrid>
      <w:tr>
        <w:tc>
          <w:tcPr>
            <w:tcW w:type="dxa" w:w="5112"/>
            <w:shd w:fill="18314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Arquivo / grupo</w:t>
            </w:r>
          </w:p>
        </w:tc>
        <w:tc>
          <w:tcPr>
            <w:tcW w:type="dxa" w:w="5112"/>
            <w:shd w:fill="18314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Responsabilidade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A"/>
          </w:tcPr>
          <w:p>
            <w:r>
              <w:rPr>
                <w:rFonts w:ascii="Consolas" w:hAnsi="Consolas"/>
                <w:b/>
                <w:color w:val="2E5D78"/>
                <w:sz w:val="17"/>
              </w:rPr>
              <w:t>src/audio/audio.js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color w:val="263746"/>
                <w:sz w:val="18"/>
              </w:rPr>
              <w:t>Centraliza reprodução e controle dos sons do jogo, como disparos, acertos, recarga e dano, mantendo os demais módulos independentes da API de áudio do navegador.</w:t>
            </w:r>
          </w:p>
        </w:tc>
      </w:tr>
    </w:tbl>
    <w:p/>
    <w:p>
      <w:pPr>
        <w:pStyle w:val="Heading1"/>
      </w:pPr>
      <w:r>
        <w:t>13. Configuração — src/config/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7128"/>
      </w:tblGrid>
      <w:tr>
        <w:tc>
          <w:tcPr>
            <w:tcW w:type="dxa" w:w="5112"/>
            <w:shd w:fill="18314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Arquivo / grupo</w:t>
            </w:r>
          </w:p>
        </w:tc>
        <w:tc>
          <w:tcPr>
            <w:tcW w:type="dxa" w:w="5112"/>
            <w:shd w:fill="18314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Responsabilidade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A"/>
          </w:tcPr>
          <w:p>
            <w:r>
              <w:rPr>
                <w:rFonts w:ascii="Consolas" w:hAnsi="Consolas"/>
                <w:b/>
                <w:color w:val="2E5D78"/>
                <w:sz w:val="17"/>
              </w:rPr>
              <w:t>src/config/constants.js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color w:val="263746"/>
                <w:sz w:val="18"/>
              </w:rPr>
              <w:t>Mantém constantes técnicas e de gameplay compartilhadas, evitando números mágicos espalhados pelo projeto.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A"/>
          </w:tcPr>
          <w:p>
            <w:r>
              <w:rPr>
                <w:rFonts w:ascii="Consolas" w:hAnsi="Consolas"/>
                <w:b/>
                <w:color w:val="2E5D78"/>
                <w:sz w:val="17"/>
              </w:rPr>
              <w:t>src/config/weapons.js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color w:val="263746"/>
                <w:sz w:val="18"/>
              </w:rPr>
              <w:t>Define dados configuráveis das armas, como dano, cadência, tamanho do carregador e tempo de recarga.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A"/>
          </w:tcPr>
          <w:p>
            <w:r>
              <w:rPr>
                <w:rFonts w:ascii="Consolas" w:hAnsi="Consolas"/>
                <w:b/>
                <w:color w:val="2E5D78"/>
                <w:sz w:val="17"/>
              </w:rPr>
              <w:t>src/config/enemies.js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color w:val="263746"/>
                <w:sz w:val="18"/>
              </w:rPr>
              <w:t>Define dados configuráveis dos tipos de inimigo, como vida, velocidade, dano, percepção e demais atributos.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A"/>
          </w:tcPr>
          <w:p>
            <w:r>
              <w:rPr>
                <w:rFonts w:ascii="Consolas" w:hAnsi="Consolas"/>
                <w:b/>
                <w:color w:val="2E5D78"/>
                <w:sz w:val="17"/>
              </w:rPr>
              <w:t>src/config/settings.js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color w:val="263746"/>
                <w:sz w:val="18"/>
              </w:rPr>
              <w:t>Centraliza opções ajustáveis pelo usuário e pela aplicação, como FOV, sensibilidade, volume e parâmetros de apresentação.</w:t>
            </w:r>
          </w:p>
        </w:tc>
      </w:tr>
    </w:tbl>
    <w:p/>
    <w:p>
      <w:pPr>
        <w:pStyle w:val="Heading1"/>
      </w:pPr>
      <w:r>
        <w:t>14. Assets e estilos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7128"/>
      </w:tblGrid>
      <w:tr>
        <w:tc>
          <w:tcPr>
            <w:tcW w:type="dxa" w:w="5112"/>
            <w:shd w:fill="18314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Arquivo / grupo</w:t>
            </w:r>
          </w:p>
        </w:tc>
        <w:tc>
          <w:tcPr>
            <w:tcW w:type="dxa" w:w="5112"/>
            <w:shd w:fill="18314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Responsabilidade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A"/>
          </w:tcPr>
          <w:p>
            <w:r>
              <w:rPr>
                <w:rFonts w:ascii="Consolas" w:hAnsi="Consolas"/>
                <w:b/>
                <w:color w:val="2E5D78"/>
                <w:sz w:val="17"/>
              </w:rPr>
              <w:t>assets/audio/*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color w:val="263746"/>
                <w:sz w:val="18"/>
              </w:rPr>
              <w:t>Contém somente os recursos externos necessários. A proposta inicial não utiliza texturas, sprites ou modelos 3D tradicionais.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A"/>
          </w:tcPr>
          <w:p>
            <w:r>
              <w:rPr>
                <w:rFonts w:ascii="Consolas" w:hAnsi="Consolas"/>
                <w:b/>
                <w:color w:val="2E5D78"/>
                <w:sz w:val="17"/>
              </w:rPr>
              <w:t>styles/main.css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color w:val="263746"/>
                <w:sz w:val="18"/>
              </w:rPr>
              <w:t>Define estilos do HTML, menus, HUD e elementos de interface que estiverem fora do Canvas. Não deve conter lógica do jogo.</w:t>
            </w:r>
          </w:p>
        </w:tc>
      </w:tr>
    </w:tbl>
    <w:p/>
    <w:p>
      <w:pPr>
        <w:pStyle w:val="Heading1"/>
      </w:pPr>
      <w:r>
        <w:t>15. Fluxo arquitetural de alto nível</w:t>
      </w:r>
    </w:p>
    <w:p>
      <w:pPr>
        <w:pStyle w:val="Code"/>
      </w:pPr>
      <w:r>
        <w:t>index.html</w:t>
        <w:br/>
        <w:t xml:space="preserve">    ↓</w:t>
        <w:br/>
        <w:t>src/main.js</w:t>
        <w:br/>
        <w:t xml:space="preserve">    ↓</w:t>
        <w:br/>
        <w:t>src/core/game.js</w:t>
        <w:br/>
        <w:t xml:space="preserve">    ├── core/input.js</w:t>
        <w:br/>
        <w:t xml:space="preserve">    ├── world/world.js</w:t>
        <w:br/>
        <w:t xml:space="preserve">    ├── player/player.js</w:t>
        <w:br/>
        <w:t xml:space="preserve">    ├── entities/*</w:t>
        <w:br/>
        <w:t xml:space="preserve">    ├── systems/*</w:t>
        <w:br/>
        <w:t xml:space="preserve">    ├── renderer/*</w:t>
        <w:br/>
        <w:t xml:space="preserve">    ├── ui/*</w:t>
        <w:br/>
        <w:t xml:space="preserve">    └── audio/audio.js</w:t>
        <w:br/>
        <w:br/>
        <w:t>renderer/*  ← recebe dados do mundo e do jogador</w:t>
        <w:br/>
        <w:t>world/geometry.js  ← fornece matemática geométrica compartilhada</w:t>
        <w:br/>
        <w:t>core/loop.js  → controla atualização e renderização por frame</w:t>
      </w:r>
    </w:p>
    <w:p>
      <w:r>
        <w:rPr>
          <w:rFonts w:ascii="Aptos" w:hAnsi="Aptos"/>
          <w:b/>
          <w:color w:val="C25700"/>
        </w:rPr>
        <w:t xml:space="preserve">Regra importante: </w:t>
      </w:r>
      <w:r>
        <w:t>o renderer apresenta o estado do jogo, mas não deve ser responsável por decidir o que o jogo deve fazer. A decisão pertence às camadas de gameplay e aos objetos que possuem o comportamento.</w:t>
      </w:r>
    </w:p>
    <w:p>
      <w:pPr>
        <w:pStyle w:val="Heading1"/>
      </w:pPr>
      <w:r>
        <w:t>16. O que deve existir no primeiro commit</w:t>
      </w:r>
    </w:p>
    <w:p>
      <w:r>
        <w:rPr>
          <w:b/>
        </w:rPr>
        <w:t xml:space="preserve">Embora a estrutura final planejada seja maior, o primeiro commit deve ser pequeno. </w:t>
      </w:r>
      <w:r>
        <w:t>Recomenda-se começar apenas com os elementos necessários para provar que a aplicação abre no navegador e que o Canvas está funcionando.</w:t>
      </w:r>
    </w:p>
    <w:p>
      <w:pPr>
        <w:pStyle w:val="Code"/>
      </w:pPr>
      <w:r>
        <w:t>Trace-Strike/</w:t>
        <w:br/>
        <w:t>├── index.html</w:t>
        <w:br/>
        <w:t>├── README.md</w:t>
        <w:br/>
        <w:t>├── LICENSE</w:t>
        <w:br/>
        <w:t>├── .gitignore</w:t>
        <w:br/>
        <w:t>├── src/</w:t>
        <w:br/>
        <w:t>│   └── main.js</w:t>
        <w:br/>
        <w:t>└── styles/</w:t>
        <w:br/>
        <w:t xml:space="preserve">    └── main.css</w:t>
      </w:r>
    </w:p>
    <w:p>
      <w:r>
        <w:rPr>
          <w:rFonts w:ascii="Aptos" w:hAnsi="Aptos"/>
          <w:b/>
          <w:color w:val="2E5D78"/>
        </w:rPr>
        <w:t xml:space="preserve">Evolução proposta: </w:t>
      </w:r>
      <w:r>
        <w:t>Canvas → câmera → mapa → raycasting → colisão → jogador → tiro → inimigos → HUD → áudio → refinamentos.</w:t>
      </w:r>
    </w:p>
    <w:p>
      <w:pPr>
        <w:pStyle w:val="Heading1"/>
      </w:pPr>
      <w:r>
        <w:t>17. Regras para manutenção da arquitetura</w:t>
      </w:r>
    </w:p>
    <w:p>
      <w:pPr>
        <w:pStyle w:val="ListBullet"/>
      </w:pPr>
      <w:r>
        <w:t>Evitar criar funções de gameplay diretamente em index.html ou main.css.</w:t>
      </w:r>
    </w:p>
    <w:p>
      <w:pPr>
        <w:pStyle w:val="ListBullet"/>
      </w:pPr>
      <w:r>
        <w:t>Não colocar cálculo geométrico específico em renderer.js quando a operação puder ser reutilizada por outros sistemas; preferir geometry.js.</w:t>
      </w:r>
    </w:p>
    <w:p>
      <w:pPr>
        <w:pStyle w:val="ListBullet"/>
      </w:pPr>
      <w:r>
        <w:t>Não deixar o HUD decidir regras de vida, munição ou combate; o HUD apenas representa o estado.</w:t>
      </w:r>
    </w:p>
    <w:p>
      <w:pPr>
        <w:pStyle w:val="ListBullet"/>
      </w:pPr>
      <w:r>
        <w:t>Não deixar inimigos desenharem a si próprios caso isso crie dependência desnecessária do Canvas; o renderer recebe seus dados visuais.</w:t>
      </w:r>
    </w:p>
    <w:p>
      <w:pPr>
        <w:pStyle w:val="ListBullet"/>
      </w:pPr>
      <w:r>
        <w:t>Configurações que possam ser alteradas por balanceamento devem sair de constantes espalhadas pelo código e migrar para os arquivos da pasta config/.</w:t>
      </w:r>
    </w:p>
    <w:p>
      <w:pPr>
        <w:pStyle w:val="ListBullet"/>
      </w:pPr>
      <w:r>
        <w:t>Não adicionar uma nova camada apenas por formalidade. A estrutura deve continuar proporcional ao tamanho real do jogo.</w:t>
      </w:r>
    </w:p>
    <w:p>
      <w:pPr>
        <w:pStyle w:val="ListBullet"/>
      </w:pPr>
      <w:r>
        <w:t>Qualquer arquivo novo deve ter responsabilidade claramente identificável e uma justificativa arquitetural simples.</w:t>
      </w:r>
    </w:p>
    <w:p>
      <w:pPr>
        <w:pStyle w:val="Heading1"/>
      </w:pPr>
      <w:r>
        <w:t>18. Status do documento</w:t>
      </w:r>
    </w:p>
    <w:p>
      <w:r>
        <w:rPr>
          <w:b/>
        </w:rPr>
        <w:t xml:space="preserve">Status: </w:t>
      </w:r>
      <w:r>
        <w:t xml:space="preserve">Arquitetura inicial planejada. </w:t>
      </w:r>
      <w:r>
        <w:t>Este documento descreve a estrutura de destino e deve ser atualizado quando uma decisão arquitetural relevante for tomada durante a implementação.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08090"/>
        <w:sz w:val="16"/>
      </w:rPr>
      <w:t>Trace Strike • Estrutura e responsabilidades dos arquivos • Documento inicial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0798B"/>
        <w:sz w:val="16"/>
      </w:rPr>
      <w:t>TRACE STRIKE  |  DOCUMENTAÇÃO TÉCNICA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1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E5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0596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8314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Trace Strike - Responsabilidades da Estrutura de Arquivos</dc:title>
  <dc:subject>Arquitetura inicial do jogo Trace Strike</dc:subject>
  <dc:creator>Trace Strike</dc:creator>
  <cp:keywords>Trace Strike, JavaScript, Canvas, raycasting, 2.5D, arquitetura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